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4DA5" w14:textId="32182546" w:rsidR="00A36626" w:rsidRDefault="00A36626" w:rsidP="00A36626">
      <w:pPr>
        <w:pStyle w:val="Title"/>
      </w:pPr>
      <w:r>
        <w:t>“B</w:t>
      </w:r>
      <w:r w:rsidRPr="00DF0541">
        <w:t>ienvenu</w:t>
      </w:r>
      <w:r>
        <w:t>” Event Management System</w:t>
      </w:r>
    </w:p>
    <w:p w14:paraId="09C00768" w14:textId="776EB073" w:rsidR="00DE5E58" w:rsidRDefault="00000000">
      <w:pPr>
        <w:pStyle w:val="Heading1"/>
        <w:jc w:val="center"/>
      </w:pPr>
      <w:r>
        <w:t xml:space="preserve">Phase 1 </w:t>
      </w:r>
      <w:r w:rsidR="00DF0541">
        <w:t>–</w:t>
      </w:r>
      <w:r>
        <w:t xml:space="preserve"> </w:t>
      </w:r>
      <w:r w:rsidR="00A36626" w:rsidRPr="00A36626">
        <w:t>Planning and Architecture Design</w:t>
      </w:r>
    </w:p>
    <w:p w14:paraId="1B76A722" w14:textId="25EE34A5" w:rsidR="008D6D34" w:rsidRDefault="008D6D34">
      <w:pPr>
        <w:pStyle w:val="Heading2"/>
      </w:pPr>
      <w:r>
        <w:t>Group Members</w:t>
      </w:r>
    </w:p>
    <w:p w14:paraId="516AD5FF" w14:textId="529770A0" w:rsidR="008D6D34" w:rsidRDefault="008D6D34" w:rsidP="00296297">
      <w:pPr>
        <w:pStyle w:val="ListParagraph"/>
        <w:numPr>
          <w:ilvl w:val="0"/>
          <w:numId w:val="12"/>
        </w:numPr>
      </w:pPr>
      <w:r>
        <w:t>Ayush Thakur (N01649393)</w:t>
      </w:r>
    </w:p>
    <w:p w14:paraId="2519B0CD" w14:textId="6C8DAB14" w:rsidR="008D6D34" w:rsidRDefault="008D6D34" w:rsidP="00296297">
      <w:pPr>
        <w:pStyle w:val="ListParagraph"/>
        <w:numPr>
          <w:ilvl w:val="0"/>
          <w:numId w:val="12"/>
        </w:numPr>
      </w:pPr>
      <w:r>
        <w:t>Manas Pandya (N</w:t>
      </w:r>
      <w:r w:rsidRPr="008D6D34">
        <w:t>01657298</w:t>
      </w:r>
      <w:r>
        <w:t>)</w:t>
      </w:r>
    </w:p>
    <w:p w14:paraId="1174D804" w14:textId="2C00DBF3" w:rsidR="008D6D34" w:rsidRPr="008D6D34" w:rsidRDefault="008D6D34" w:rsidP="00296297">
      <w:pPr>
        <w:pStyle w:val="ListParagraph"/>
        <w:numPr>
          <w:ilvl w:val="0"/>
          <w:numId w:val="12"/>
        </w:numPr>
      </w:pPr>
      <w:r>
        <w:t>Vivek Chalodiya (N</w:t>
      </w:r>
      <w:r w:rsidRPr="008D6D34">
        <w:t>01652717</w:t>
      </w:r>
      <w:r>
        <w:t>)</w:t>
      </w:r>
    </w:p>
    <w:p w14:paraId="26E8D815" w14:textId="3854776F" w:rsidR="00DE5E58" w:rsidRDefault="00000000">
      <w:pPr>
        <w:pStyle w:val="Heading2"/>
      </w:pPr>
      <w:r>
        <w:t>1. Business Case</w:t>
      </w:r>
    </w:p>
    <w:p w14:paraId="4DB6530D" w14:textId="5AC91ABC" w:rsidR="00DE5E58" w:rsidRDefault="00000000">
      <w:r>
        <w:br/>
        <w:t xml:space="preserve">In educational institutions or local communities, managing events like workshops, webinars, and hackathons is often done manually or through unstructured tools. </w:t>
      </w:r>
      <w:r>
        <w:br/>
        <w:t>This results in poor coordination, missed schedules, and low engagement.</w:t>
      </w:r>
      <w:r>
        <w:br/>
      </w:r>
      <w:r>
        <w:br/>
        <w:t>Th</w:t>
      </w:r>
      <w:r w:rsidR="00DF0541">
        <w:t xml:space="preserve">e project “Bienvenu”, an </w:t>
      </w:r>
      <w:r>
        <w:t xml:space="preserve">Event Management System (EMS) provides a platform for users to browse and register for events and for organizers to create and manage events. </w:t>
      </w:r>
      <w:r>
        <w:br/>
        <w:t>It includes event listings, filters, notifications, and secure role-based access. This solution streamlines event participation and administration.</w:t>
      </w:r>
      <w:r>
        <w:br/>
      </w:r>
    </w:p>
    <w:p w14:paraId="669D071E" w14:textId="77777777" w:rsidR="00DE5E58" w:rsidRDefault="00000000">
      <w:pPr>
        <w:pStyle w:val="Heading2"/>
      </w:pPr>
      <w:r>
        <w:t>2. Target Audience</w:t>
      </w:r>
    </w:p>
    <w:p w14:paraId="6D0735FA" w14:textId="77777777" w:rsidR="00DF0541" w:rsidRDefault="00000000" w:rsidP="00DF0541">
      <w:pPr>
        <w:pStyle w:val="ListParagraph"/>
        <w:numPr>
          <w:ilvl w:val="0"/>
          <w:numId w:val="10"/>
        </w:numPr>
      </w:pPr>
      <w:r>
        <w:t>Students and professionals who want to attend events.</w:t>
      </w:r>
    </w:p>
    <w:p w14:paraId="7271C8F1" w14:textId="77777777" w:rsidR="00DF0541" w:rsidRDefault="00000000" w:rsidP="00DF0541">
      <w:pPr>
        <w:pStyle w:val="ListParagraph"/>
        <w:numPr>
          <w:ilvl w:val="0"/>
          <w:numId w:val="10"/>
        </w:numPr>
      </w:pPr>
      <w:r>
        <w:t>Event organizers who need a platform to manage registrations and details.</w:t>
      </w:r>
    </w:p>
    <w:p w14:paraId="49061E41" w14:textId="62AFF33A" w:rsidR="00DF0541" w:rsidRDefault="00DF0541" w:rsidP="00DF0541">
      <w:pPr>
        <w:pStyle w:val="ListParagraph"/>
        <w:numPr>
          <w:ilvl w:val="0"/>
          <w:numId w:val="10"/>
        </w:numPr>
      </w:pPr>
      <w:r>
        <w:t>Venue property managers who want to advertise their venues.</w:t>
      </w:r>
    </w:p>
    <w:p w14:paraId="3126EB3B" w14:textId="4FE4024C" w:rsidR="00DE5E58" w:rsidRDefault="00DF0541" w:rsidP="00DF0541">
      <w:pPr>
        <w:pStyle w:val="ListParagraph"/>
        <w:numPr>
          <w:ilvl w:val="0"/>
          <w:numId w:val="10"/>
        </w:numPr>
      </w:pPr>
      <w:r>
        <w:t>Event organizations who need a tool to manage</w:t>
      </w:r>
      <w:r>
        <w:br/>
      </w:r>
    </w:p>
    <w:p w14:paraId="3D1B0E66" w14:textId="77777777" w:rsidR="00DE5E58" w:rsidRDefault="00000000">
      <w:pPr>
        <w:pStyle w:val="Heading2"/>
      </w:pPr>
      <w:r>
        <w:t>3. Proposed Solution</w:t>
      </w:r>
    </w:p>
    <w:p w14:paraId="67ECF1AF" w14:textId="29D80083" w:rsidR="00502559" w:rsidRDefault="00000000" w:rsidP="00502559">
      <w:r>
        <w:t>A responsive web application allowing:</w:t>
      </w:r>
    </w:p>
    <w:p w14:paraId="7A5706A2" w14:textId="75BB3472" w:rsidR="00502559" w:rsidRDefault="00502559" w:rsidP="00502559">
      <w:pPr>
        <w:pStyle w:val="ListParagraph"/>
        <w:numPr>
          <w:ilvl w:val="0"/>
          <w:numId w:val="11"/>
        </w:numPr>
      </w:pPr>
      <w:r>
        <w:t>User registration and authentication.</w:t>
      </w:r>
    </w:p>
    <w:p w14:paraId="110EFAD5" w14:textId="209474F1" w:rsidR="00502559" w:rsidRDefault="00000000" w:rsidP="00502559">
      <w:pPr>
        <w:pStyle w:val="ListParagraph"/>
        <w:numPr>
          <w:ilvl w:val="0"/>
          <w:numId w:val="11"/>
        </w:numPr>
      </w:pPr>
      <w:r>
        <w:t>Event creation, updating, and deletion by organizers.</w:t>
      </w:r>
    </w:p>
    <w:p w14:paraId="64567EC8" w14:textId="77777777" w:rsidR="00502559" w:rsidRDefault="00000000" w:rsidP="00502559">
      <w:pPr>
        <w:pStyle w:val="ListParagraph"/>
        <w:numPr>
          <w:ilvl w:val="0"/>
          <w:numId w:val="11"/>
        </w:numPr>
      </w:pPr>
      <w:r>
        <w:t>Viewing, searching, and registering for events by users.</w:t>
      </w:r>
    </w:p>
    <w:p w14:paraId="57F20C4D" w14:textId="77777777" w:rsidR="00502559" w:rsidRDefault="00000000" w:rsidP="00502559">
      <w:pPr>
        <w:pStyle w:val="ListParagraph"/>
        <w:numPr>
          <w:ilvl w:val="0"/>
          <w:numId w:val="11"/>
        </w:numPr>
      </w:pPr>
      <w:r>
        <w:t>Notification upon successful registration.</w:t>
      </w:r>
    </w:p>
    <w:p w14:paraId="52044255" w14:textId="220FEC89" w:rsidR="00DE5E58" w:rsidRDefault="00000000" w:rsidP="00502559">
      <w:pPr>
        <w:pStyle w:val="ListParagraph"/>
        <w:numPr>
          <w:ilvl w:val="0"/>
          <w:numId w:val="11"/>
        </w:numPr>
      </w:pPr>
      <w:r>
        <w:t>REST API support with documentation via Swagger.</w:t>
      </w:r>
      <w:r>
        <w:br/>
      </w:r>
    </w:p>
    <w:p w14:paraId="0871AA92" w14:textId="77777777" w:rsidR="00DE5E58" w:rsidRDefault="00000000">
      <w:pPr>
        <w:pStyle w:val="Heading2"/>
      </w:pPr>
      <w:r>
        <w:t>4. Scope</w:t>
      </w:r>
    </w:p>
    <w:p w14:paraId="0BA967E7" w14:textId="77777777" w:rsidR="00DE5E58" w:rsidRDefault="00000000">
      <w:r>
        <w:br/>
        <w:t>Core Functionalities (MVP):</w:t>
      </w:r>
      <w:r>
        <w:br/>
      </w:r>
      <w:r>
        <w:lastRenderedPageBreak/>
        <w:t>- Secure login and registration (Spring Security)</w:t>
      </w:r>
      <w:r>
        <w:br/>
        <w:t>- CRUD operations for events</w:t>
      </w:r>
      <w:r>
        <w:br/>
        <w:t>- Event registration functionality</w:t>
      </w:r>
      <w:r>
        <w:br/>
        <w:t>- RESTful APIs and Swagger documentation</w:t>
      </w:r>
      <w:r>
        <w:br/>
      </w:r>
      <w:r>
        <w:br/>
        <w:t>Optional Features (Phase 2 and 3):</w:t>
      </w:r>
      <w:r>
        <w:br/>
        <w:t>- Email notifications using JavaMail</w:t>
      </w:r>
      <w:r>
        <w:br/>
        <w:t>- Search and filter by category/date</w:t>
      </w:r>
      <w:r>
        <w:br/>
        <w:t>- Join event links via email</w:t>
      </w:r>
      <w:r>
        <w:br/>
      </w:r>
    </w:p>
    <w:p w14:paraId="7D03B99E" w14:textId="77777777" w:rsidR="00DE5E58" w:rsidRDefault="00000000">
      <w:pPr>
        <w:pStyle w:val="Heading2"/>
      </w:pPr>
      <w:r>
        <w:t>5. Justification</w:t>
      </w:r>
    </w:p>
    <w:p w14:paraId="26C53A1C" w14:textId="77777777" w:rsidR="00FE70E3" w:rsidRDefault="00000000">
      <w:r>
        <w:br/>
        <w:t xml:space="preserve">This project addresses common event coordination problems and is suitable for real-world deployment. </w:t>
      </w:r>
      <w:r>
        <w:br/>
        <w:t>It provides hands-on experience in backend/frontend development, API creation, Spring Security, containerized deployment, and testing.</w:t>
      </w:r>
    </w:p>
    <w:p w14:paraId="58313A2A" w14:textId="77777777" w:rsidR="00FE70E3" w:rsidRDefault="00FE70E3" w:rsidP="00FE70E3">
      <w:pPr>
        <w:pStyle w:val="Heading2"/>
      </w:pPr>
      <w:r>
        <w:t>Task Distribution</w:t>
      </w:r>
    </w:p>
    <w:p w14:paraId="15718022" w14:textId="77777777" w:rsidR="00FE70E3" w:rsidRDefault="00FE70E3" w:rsidP="00FE70E3">
      <w:pPr>
        <w:pStyle w:val="ListParagraph"/>
        <w:numPr>
          <w:ilvl w:val="0"/>
          <w:numId w:val="13"/>
        </w:numPr>
      </w:pPr>
      <w:r>
        <w:t>Ayush Thakur – EJB Container</w:t>
      </w:r>
    </w:p>
    <w:p w14:paraId="19606844" w14:textId="77777777" w:rsidR="00FE70E3" w:rsidRDefault="00FE70E3" w:rsidP="00FE70E3">
      <w:pPr>
        <w:pStyle w:val="ListParagraph"/>
        <w:numPr>
          <w:ilvl w:val="0"/>
          <w:numId w:val="13"/>
        </w:numPr>
      </w:pPr>
      <w:r>
        <w:t>Manas Pandya – Web Component</w:t>
      </w:r>
    </w:p>
    <w:p w14:paraId="12F4E527" w14:textId="566BFE7D" w:rsidR="00DE5E58" w:rsidRDefault="00FE70E3" w:rsidP="00FE70E3">
      <w:pPr>
        <w:pStyle w:val="ListParagraph"/>
        <w:numPr>
          <w:ilvl w:val="0"/>
          <w:numId w:val="13"/>
        </w:numPr>
      </w:pPr>
      <w:r>
        <w:t>Vivek Chalodiya – Database connection</w:t>
      </w:r>
      <w:r w:rsidR="00000000">
        <w:br/>
      </w:r>
    </w:p>
    <w:p w14:paraId="5807BB4B" w14:textId="77777777" w:rsidR="00DE5E58" w:rsidRDefault="00000000">
      <w:pPr>
        <w:pStyle w:val="Heading2"/>
      </w:pPr>
      <w:r>
        <w:t>6. Test Cases</w:t>
      </w:r>
    </w:p>
    <w:p w14:paraId="3BA919F1" w14:textId="77777777" w:rsidR="00DE5E58" w:rsidRDefault="00000000">
      <w:r>
        <w:br/>
        <w:t>Functional Test Cases:</w:t>
      </w:r>
      <w:r>
        <w:br/>
        <w:t>- TC-F01: User successfully registers for an event.</w:t>
      </w:r>
      <w:r>
        <w:br/>
        <w:t>- TC-F02: Admin creates a new event and it appears in listing.</w:t>
      </w:r>
      <w:r>
        <w:br/>
        <w:t>- TC-F03: Invalid event registration (past date) is blocked.</w:t>
      </w:r>
      <w:r>
        <w:br/>
        <w:t>- TC-F04: Only logged-in users can register for events.</w:t>
      </w:r>
      <w:r>
        <w:br/>
        <w:t>- TC-F05: REST API returns all events correctly in JSON.</w:t>
      </w:r>
      <w:r>
        <w:br/>
      </w:r>
      <w:r>
        <w:br/>
        <w:t>Integration Test Cases:</w:t>
      </w:r>
      <w:r>
        <w:br/>
        <w:t>- TC-I01: End-to-end test: register for event → data saved in DB.</w:t>
      </w:r>
      <w:r>
        <w:br/>
        <w:t>- TC-I02: Admin deletes an event → users can no longer see it.</w:t>
      </w:r>
      <w:r>
        <w:br/>
      </w:r>
      <w:r>
        <w:br/>
        <w:t>Boundary Test Cases:</w:t>
      </w:r>
      <w:r>
        <w:br/>
        <w:t>- TC-B01: Try to register for a full event → show 'full' error.</w:t>
      </w:r>
      <w:r>
        <w:br/>
      </w:r>
      <w:r>
        <w:br/>
        <w:t>Error Handling Test Cases:</w:t>
      </w:r>
      <w:r>
        <w:br/>
        <w:t>- TC-E01: DB failure during registration → error handled gracefully.</w:t>
      </w:r>
      <w:r>
        <w:br/>
      </w:r>
    </w:p>
    <w:p w14:paraId="61550964" w14:textId="293D4E7F" w:rsidR="00DE5E58" w:rsidRDefault="00000000">
      <w:pPr>
        <w:pStyle w:val="Heading2"/>
      </w:pPr>
      <w:r>
        <w:lastRenderedPageBreak/>
        <w:t>7. UML Diagrams (</w:t>
      </w:r>
      <w:r w:rsidR="00D73E1A">
        <w:t>Class</w:t>
      </w:r>
      <w:r>
        <w:t>)</w:t>
      </w:r>
    </w:p>
    <w:p w14:paraId="1E11E80B" w14:textId="3D7E9D79" w:rsidR="00D73E1A" w:rsidRPr="00D73E1A" w:rsidRDefault="00D73E1A" w:rsidP="00D73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3E1A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C546E23" wp14:editId="3D5D4075">
            <wp:extent cx="5486400" cy="2783205"/>
            <wp:effectExtent l="0" t="0" r="0" b="0"/>
            <wp:docPr id="68498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0194" w14:textId="2697BAE9" w:rsidR="00DE5E58" w:rsidRDefault="00DE5E58"/>
    <w:p w14:paraId="73E41912" w14:textId="59739B2B" w:rsidR="00D73E1A" w:rsidRDefault="00D73E1A" w:rsidP="00D73E1A">
      <w:pPr>
        <w:pStyle w:val="Heading2"/>
      </w:pPr>
      <w:r>
        <w:t>8. UML Diagrams (Sequence)</w:t>
      </w:r>
    </w:p>
    <w:p w14:paraId="11A977C3" w14:textId="56865ED8" w:rsidR="00D73E1A" w:rsidRPr="00D73E1A" w:rsidRDefault="00D73E1A" w:rsidP="00D73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3E1A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98BC24A" wp14:editId="50C9531D">
            <wp:extent cx="5486400" cy="3007360"/>
            <wp:effectExtent l="0" t="0" r="0" b="0"/>
            <wp:docPr id="1892344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5F05" w14:textId="77777777" w:rsidR="00D73E1A" w:rsidRDefault="00D73E1A"/>
    <w:sectPr w:rsidR="00D73E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4D0B14"/>
    <w:multiLevelType w:val="hybridMultilevel"/>
    <w:tmpl w:val="62688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95575"/>
    <w:multiLevelType w:val="hybridMultilevel"/>
    <w:tmpl w:val="82C0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D917CE"/>
    <w:multiLevelType w:val="hybridMultilevel"/>
    <w:tmpl w:val="CF266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D720F"/>
    <w:multiLevelType w:val="hybridMultilevel"/>
    <w:tmpl w:val="EA763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38959">
    <w:abstractNumId w:val="8"/>
  </w:num>
  <w:num w:numId="2" w16cid:durableId="2023970601">
    <w:abstractNumId w:val="6"/>
  </w:num>
  <w:num w:numId="3" w16cid:durableId="448862611">
    <w:abstractNumId w:val="5"/>
  </w:num>
  <w:num w:numId="4" w16cid:durableId="318769846">
    <w:abstractNumId w:val="4"/>
  </w:num>
  <w:num w:numId="5" w16cid:durableId="752314945">
    <w:abstractNumId w:val="7"/>
  </w:num>
  <w:num w:numId="6" w16cid:durableId="122118477">
    <w:abstractNumId w:val="3"/>
  </w:num>
  <w:num w:numId="7" w16cid:durableId="192035051">
    <w:abstractNumId w:val="2"/>
  </w:num>
  <w:num w:numId="8" w16cid:durableId="806509757">
    <w:abstractNumId w:val="1"/>
  </w:num>
  <w:num w:numId="9" w16cid:durableId="1038512884">
    <w:abstractNumId w:val="0"/>
  </w:num>
  <w:num w:numId="10" w16cid:durableId="1416324450">
    <w:abstractNumId w:val="9"/>
  </w:num>
  <w:num w:numId="11" w16cid:durableId="1408922643">
    <w:abstractNumId w:val="10"/>
  </w:num>
  <w:num w:numId="12" w16cid:durableId="491871099">
    <w:abstractNumId w:val="11"/>
  </w:num>
  <w:num w:numId="13" w16cid:durableId="2160909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297"/>
    <w:rsid w:val="0029639D"/>
    <w:rsid w:val="00326F90"/>
    <w:rsid w:val="00502559"/>
    <w:rsid w:val="008D6D34"/>
    <w:rsid w:val="0096570B"/>
    <w:rsid w:val="00A36626"/>
    <w:rsid w:val="00AA1D8D"/>
    <w:rsid w:val="00AE259F"/>
    <w:rsid w:val="00B47730"/>
    <w:rsid w:val="00CB0664"/>
    <w:rsid w:val="00CF366D"/>
    <w:rsid w:val="00D73E1A"/>
    <w:rsid w:val="00D7602E"/>
    <w:rsid w:val="00DE5E58"/>
    <w:rsid w:val="00DF0541"/>
    <w:rsid w:val="00FC693F"/>
    <w:rsid w:val="00FE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A08C3"/>
  <w14:defaultImageDpi w14:val="300"/>
  <w15:docId w15:val="{3998CC7F-7D83-4B6A-952C-19A05ECF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Thakur</cp:lastModifiedBy>
  <cp:revision>8</cp:revision>
  <dcterms:created xsi:type="dcterms:W3CDTF">2013-12-23T23:15:00Z</dcterms:created>
  <dcterms:modified xsi:type="dcterms:W3CDTF">2025-05-28T03:48:00Z</dcterms:modified>
  <cp:category/>
</cp:coreProperties>
</file>